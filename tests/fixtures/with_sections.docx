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one starts here.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two starts here.</w:t>
      </w:r>
    </w:p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