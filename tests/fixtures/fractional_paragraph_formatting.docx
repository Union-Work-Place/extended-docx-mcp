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Alpha project budget is 100.</w:t>
      </w:r>
      <w:pPr>
        <w:ind w:firstLine="708.6614173228347"/>
      </w:pPr>
    </w:p>
    <w:p>
      <w:r>
        <w:t>The draft conclusion needs review.</w:t>
      </w:r>
    </w:p>
    <w:p>
      <w:r>
        <w:t>Final summary for regional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