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sample</w:t>
      </w:r>
    </w:p>
    <w:p>
      <w:r>
        <w:t>Alpha project budget is 100.</w:t>
      </w:r>
    </w:p>
    <w:p>
      <w:r>
        <w:t>The draft conclusion needs review.</w:t>
      </w:r>
    </w:p>
    <w:p>
      <w:pPr>
        <w:pStyle w:val="ComplexCallout"/>
      </w:pPr>
      <w:r>
        <w:t>Styled paragraph in complex sample.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Second section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lexCallout">
    <w:name w:val="ComplexCallout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